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Software Engineer</w:t>
      </w:r>
    </w:p>
    <w:p/>
    <w:p>
      <w:r>
        <w:t>Skills: Python, React, SQL, Docker</w:t>
      </w:r>
    </w:p>
    <w:p/>
    <w:p>
      <w:r>
        <w:t>Experience</w:t>
      </w:r>
    </w:p>
    <w:p>
      <w:r>
        <w:t>Built data pipelines using Python and deployed services with Docker.</w:t>
      </w:r>
    </w:p>
    <w:p>
      <w:r>
        <w:t>Used React for frontend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